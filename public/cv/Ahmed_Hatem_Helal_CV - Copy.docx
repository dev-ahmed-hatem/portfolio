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DC0" w:rsidRPr="00506528" w:rsidRDefault="00F228F1">
      <w:pPr>
        <w:spacing w:after="0"/>
        <w:rPr>
          <w:sz w:val="24"/>
          <w:szCs w:val="28"/>
        </w:rPr>
      </w:pPr>
      <w:r w:rsidRPr="00506528">
        <w:rPr>
          <w:b/>
          <w:color w:val="1A1A1A"/>
          <w:sz w:val="52"/>
          <w:szCs w:val="28"/>
        </w:rPr>
        <w:t xml:space="preserve">Ahmed </w:t>
      </w:r>
      <w:r w:rsidR="00BA7298">
        <w:rPr>
          <w:b/>
          <w:color w:val="1A1A1A"/>
          <w:sz w:val="52"/>
          <w:szCs w:val="28"/>
        </w:rPr>
        <w:t>Hatem</w:t>
      </w:r>
    </w:p>
    <w:p w:rsidR="007A0DC0" w:rsidRPr="00506528" w:rsidRDefault="00F228F1">
      <w:pPr>
        <w:spacing w:after="60"/>
        <w:rPr>
          <w:sz w:val="24"/>
          <w:szCs w:val="28"/>
        </w:rPr>
      </w:pPr>
      <w:r w:rsidRPr="00506528">
        <w:rPr>
          <w:b/>
          <w:color w:val="1A1A1A"/>
          <w:sz w:val="32"/>
          <w:szCs w:val="28"/>
        </w:rPr>
        <w:t xml:space="preserve">Full-Stack Software </w:t>
      </w:r>
      <w:proofErr w:type="gramStart"/>
      <w:r w:rsidRPr="00506528">
        <w:rPr>
          <w:b/>
          <w:color w:val="1A1A1A"/>
          <w:sz w:val="32"/>
          <w:szCs w:val="28"/>
        </w:rPr>
        <w:t xml:space="preserve">Developer  </w:t>
      </w:r>
      <w:r w:rsidR="00BA7298" w:rsidRPr="00506528">
        <w:rPr>
          <w:color w:val="555555"/>
          <w:sz w:val="32"/>
          <w:szCs w:val="28"/>
        </w:rPr>
        <w:t>React</w:t>
      </w:r>
      <w:proofErr w:type="gramEnd"/>
      <w:r w:rsidR="00BA7298" w:rsidRPr="00506528">
        <w:rPr>
          <w:color w:val="555555"/>
          <w:sz w:val="32"/>
          <w:szCs w:val="28"/>
        </w:rPr>
        <w:t xml:space="preserve"> / Next.js · </w:t>
      </w:r>
      <w:r w:rsidRPr="00506528">
        <w:rPr>
          <w:color w:val="555555"/>
          <w:sz w:val="32"/>
          <w:szCs w:val="28"/>
        </w:rPr>
        <w:t xml:space="preserve">Django · </w:t>
      </w:r>
      <w:r w:rsidRPr="00506528">
        <w:rPr>
          <w:color w:val="555555"/>
          <w:sz w:val="32"/>
          <w:szCs w:val="28"/>
        </w:rPr>
        <w:t>Flutter</w:t>
      </w:r>
    </w:p>
    <w:p w:rsidR="007A0DC0" w:rsidRPr="00506528" w:rsidRDefault="00F228F1">
      <w:pPr>
        <w:rPr>
          <w:sz w:val="24"/>
          <w:szCs w:val="28"/>
        </w:rPr>
      </w:pPr>
      <w:proofErr w:type="gramStart"/>
      <w:r w:rsidRPr="00506528">
        <w:rPr>
          <w:color w:val="555555"/>
          <w:sz w:val="22"/>
          <w:szCs w:val="28"/>
        </w:rPr>
        <w:t>ahmedhatemezzathelal@gmail.com  ·</w:t>
      </w:r>
      <w:proofErr w:type="gramEnd"/>
      <w:r w:rsidRPr="00506528">
        <w:rPr>
          <w:color w:val="555555"/>
          <w:sz w:val="22"/>
          <w:szCs w:val="28"/>
        </w:rPr>
        <w:t xml:space="preserve">  +20 100 373 6146  ·  linkedin.com</w:t>
      </w:r>
      <w:r w:rsidR="006D0173" w:rsidRPr="006D0173">
        <w:t xml:space="preserve"> </w:t>
      </w:r>
      <w:r w:rsidR="006D0173" w:rsidRPr="006D0173">
        <w:rPr>
          <w:color w:val="555555"/>
          <w:sz w:val="22"/>
          <w:szCs w:val="28"/>
        </w:rPr>
        <w:t>/in/dev-</w:t>
      </w:r>
      <w:proofErr w:type="spellStart"/>
      <w:r w:rsidR="006D0173" w:rsidRPr="006D0173">
        <w:rPr>
          <w:color w:val="555555"/>
          <w:sz w:val="22"/>
          <w:szCs w:val="28"/>
        </w:rPr>
        <w:t>ahmed</w:t>
      </w:r>
      <w:proofErr w:type="spellEnd"/>
      <w:r w:rsidR="006D0173" w:rsidRPr="006D0173">
        <w:rPr>
          <w:color w:val="555555"/>
          <w:sz w:val="22"/>
          <w:szCs w:val="28"/>
        </w:rPr>
        <w:t>-</w:t>
      </w:r>
      <w:proofErr w:type="spellStart"/>
      <w:r w:rsidR="006D0173" w:rsidRPr="006D0173">
        <w:rPr>
          <w:color w:val="555555"/>
          <w:sz w:val="22"/>
          <w:szCs w:val="28"/>
        </w:rPr>
        <w:t>hatem</w:t>
      </w:r>
      <w:proofErr w:type="spellEnd"/>
      <w:r w:rsidRPr="00506528">
        <w:rPr>
          <w:color w:val="555555"/>
          <w:sz w:val="22"/>
          <w:szCs w:val="28"/>
        </w:rPr>
        <w:t xml:space="preserve">  ·  github.com/dev-</w:t>
      </w:r>
      <w:proofErr w:type="spellStart"/>
      <w:r w:rsidRPr="00506528">
        <w:rPr>
          <w:color w:val="555555"/>
          <w:sz w:val="22"/>
          <w:szCs w:val="28"/>
        </w:rPr>
        <w:t>ahmed</w:t>
      </w:r>
      <w:proofErr w:type="spellEnd"/>
      <w:r w:rsidRPr="00506528">
        <w:rPr>
          <w:color w:val="555555"/>
          <w:sz w:val="22"/>
          <w:szCs w:val="28"/>
        </w:rPr>
        <w:t>-</w:t>
      </w:r>
      <w:proofErr w:type="spellStart"/>
      <w:r w:rsidRPr="00506528">
        <w:rPr>
          <w:color w:val="555555"/>
          <w:sz w:val="22"/>
          <w:szCs w:val="28"/>
        </w:rPr>
        <w:t>hatem</w:t>
      </w:r>
      <w:proofErr w:type="spellEnd"/>
      <w:r w:rsidRPr="00506528">
        <w:rPr>
          <w:color w:val="555555"/>
          <w:sz w:val="22"/>
          <w:szCs w:val="28"/>
        </w:rPr>
        <w:t xml:space="preserve">  ·  </w:t>
      </w:r>
      <w:r w:rsidR="006D0173">
        <w:rPr>
          <w:color w:val="555555"/>
          <w:sz w:val="22"/>
          <w:szCs w:val="28"/>
        </w:rPr>
        <w:t>dev-</w:t>
      </w:r>
      <w:proofErr w:type="spellStart"/>
      <w:r w:rsidR="006D0173">
        <w:rPr>
          <w:color w:val="555555"/>
          <w:sz w:val="22"/>
          <w:szCs w:val="28"/>
        </w:rPr>
        <w:t>ahmed</w:t>
      </w:r>
      <w:proofErr w:type="spellEnd"/>
      <w:r w:rsidR="006D0173">
        <w:rPr>
          <w:color w:val="555555"/>
          <w:sz w:val="22"/>
          <w:szCs w:val="28"/>
        </w:rPr>
        <w:t>-</w:t>
      </w:r>
      <w:proofErr w:type="spellStart"/>
      <w:r w:rsidR="006D0173">
        <w:rPr>
          <w:color w:val="555555"/>
          <w:sz w:val="22"/>
          <w:szCs w:val="28"/>
        </w:rPr>
        <w:t>hatem.vercel.app</w:t>
      </w:r>
      <w:proofErr w:type="spellEnd"/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t>SUMMARY</w:t>
      </w:r>
    </w:p>
    <w:p w:rsidR="007A0DC0" w:rsidRPr="00506528" w:rsidRDefault="00F228F1">
      <w:pPr>
        <w:spacing w:after="60"/>
        <w:rPr>
          <w:sz w:val="24"/>
          <w:szCs w:val="28"/>
        </w:rPr>
      </w:pPr>
      <w:r w:rsidRPr="00506528">
        <w:rPr>
          <w:sz w:val="24"/>
          <w:szCs w:val="28"/>
        </w:rPr>
        <w:t xml:space="preserve">Full-stack software </w:t>
      </w:r>
      <w:r w:rsidRPr="00506528">
        <w:rPr>
          <w:sz w:val="24"/>
          <w:szCs w:val="28"/>
        </w:rPr>
        <w:t>developer building cross-platform products across web, mobile, and desktop. Strong with Python/Django (DRF, FastAPI) and React/Next.js/TypeScript, plus Flutter for mobile and Electron/Qt for desktop. Track record shipping production business systems, AI pr</w:t>
      </w:r>
      <w:r w:rsidRPr="00506528">
        <w:rPr>
          <w:sz w:val="24"/>
          <w:szCs w:val="28"/>
        </w:rPr>
        <w:t>oducts, and bilingual Arabic-first (RTL) applications, with Dockerized deployments end to end.</w:t>
      </w:r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t>SKILLS</w:t>
      </w:r>
    </w:p>
    <w:p w:rsidR="007A0DC0" w:rsidRPr="00506528" w:rsidRDefault="00F228F1">
      <w:pPr>
        <w:spacing w:after="3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 xml:space="preserve">Languages:  </w:t>
      </w:r>
      <w:r w:rsidRPr="00506528">
        <w:rPr>
          <w:sz w:val="24"/>
          <w:szCs w:val="28"/>
        </w:rPr>
        <w:t>Python, TypeScript / JavaScript, Dart, SQL, C++</w:t>
      </w:r>
    </w:p>
    <w:p w:rsidR="007A0DC0" w:rsidRPr="00506528" w:rsidRDefault="00F228F1">
      <w:pPr>
        <w:spacing w:after="3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 xml:space="preserve">Backend:  </w:t>
      </w:r>
      <w:r w:rsidRPr="00506528">
        <w:rPr>
          <w:sz w:val="24"/>
          <w:szCs w:val="28"/>
        </w:rPr>
        <w:t>Django, Django REST Framework, FastAPI, Celery, Redis, PostgreSQL, SQLite, REST APIs</w:t>
      </w:r>
      <w:r w:rsidRPr="00506528">
        <w:rPr>
          <w:sz w:val="24"/>
          <w:szCs w:val="28"/>
        </w:rPr>
        <w:t>, JWT auth</w:t>
      </w:r>
    </w:p>
    <w:p w:rsidR="007A0DC0" w:rsidRPr="00506528" w:rsidRDefault="00F228F1">
      <w:pPr>
        <w:spacing w:after="3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 xml:space="preserve">Frontend:  </w:t>
      </w:r>
      <w:r w:rsidRPr="00506528">
        <w:rPr>
          <w:sz w:val="24"/>
          <w:szCs w:val="28"/>
        </w:rPr>
        <w:t>React, Next.js, Redux Toolkit, Tailwind CSS, Ant Design, Vite</w:t>
      </w:r>
    </w:p>
    <w:p w:rsidR="007A0DC0" w:rsidRPr="00506528" w:rsidRDefault="00F228F1">
      <w:pPr>
        <w:spacing w:after="3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 xml:space="preserve">Cross-platform:  </w:t>
      </w:r>
      <w:r w:rsidRPr="00506528">
        <w:rPr>
          <w:sz w:val="24"/>
          <w:szCs w:val="28"/>
        </w:rPr>
        <w:t>Flutter, Electron, Qt / PyQt5</w:t>
      </w:r>
    </w:p>
    <w:p w:rsidR="007A0DC0" w:rsidRPr="00506528" w:rsidRDefault="00F228F1">
      <w:pPr>
        <w:spacing w:after="3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 xml:space="preserve">DevOps &amp; Tools:  </w:t>
      </w:r>
      <w:r w:rsidRPr="00506528">
        <w:rPr>
          <w:sz w:val="24"/>
          <w:szCs w:val="28"/>
        </w:rPr>
        <w:t xml:space="preserve">Docker, Nginx, </w:t>
      </w:r>
      <w:proofErr w:type="spellStart"/>
      <w:r w:rsidRPr="00506528">
        <w:rPr>
          <w:sz w:val="24"/>
          <w:szCs w:val="28"/>
        </w:rPr>
        <w:t>Gunicorn</w:t>
      </w:r>
      <w:proofErr w:type="spellEnd"/>
      <w:r w:rsidRPr="00506528">
        <w:rPr>
          <w:sz w:val="24"/>
          <w:szCs w:val="28"/>
        </w:rPr>
        <w:t>, Git</w:t>
      </w:r>
      <w:r w:rsidRPr="00506528">
        <w:rPr>
          <w:sz w:val="24"/>
          <w:szCs w:val="28"/>
        </w:rPr>
        <w:t xml:space="preserve">, </w:t>
      </w:r>
      <w:proofErr w:type="spellStart"/>
      <w:r w:rsidRPr="00506528">
        <w:rPr>
          <w:sz w:val="24"/>
          <w:szCs w:val="28"/>
        </w:rPr>
        <w:t>Certbot</w:t>
      </w:r>
      <w:proofErr w:type="spellEnd"/>
      <w:r w:rsidRPr="00506528">
        <w:rPr>
          <w:sz w:val="24"/>
          <w:szCs w:val="28"/>
        </w:rPr>
        <w:t xml:space="preserve"> /</w:t>
      </w:r>
      <w:proofErr w:type="spellStart"/>
      <w:r w:rsidRPr="00506528">
        <w:rPr>
          <w:sz w:val="24"/>
          <w:szCs w:val="28"/>
        </w:rPr>
        <w:t xml:space="preserve"> SSL</w:t>
      </w:r>
    </w:p>
    <w:p w:rsidR="007A0DC0" w:rsidRPr="00506528" w:rsidRDefault="00F228F1">
      <w:pPr>
        <w:spacing w:after="30"/>
        <w:rPr>
          <w:sz w:val="24"/>
          <w:szCs w:val="28"/>
        </w:rPr>
      </w:pPr>
      <w:proofErr w:type="spellEnd"/>
      <w:r w:rsidRPr="00506528">
        <w:rPr>
          <w:b/>
          <w:color w:val="1A1A1A"/>
          <w:sz w:val="24"/>
          <w:szCs w:val="28"/>
        </w:rPr>
        <w:t xml:space="preserve">Practices:  </w:t>
      </w:r>
      <w:r w:rsidRPr="00506528">
        <w:rPr>
          <w:sz w:val="24"/>
          <w:szCs w:val="28"/>
        </w:rPr>
        <w:t>Agile / Scrum</w:t>
      </w:r>
      <w:r>
        <w:rPr>
          <w:sz w:val="24"/>
          <w:szCs w:val="28"/>
        </w:rPr>
        <w:t xml:space="preserve">, </w:t>
      </w:r>
      <w:r w:rsidRPr="00506528">
        <w:rPr>
          <w:sz w:val="24"/>
          <w:szCs w:val="28"/>
        </w:rPr>
        <w:t>ClickUp</w:t>
      </w:r>
      <w:bookmarkStart w:id="0" w:name="_GoBack"/>
      <w:bookmarkEnd w:id="0"/>
      <w:r w:rsidRPr="00506528">
        <w:rPr>
          <w:sz w:val="24"/>
          <w:szCs w:val="28"/>
        </w:rPr>
        <w:t>, Unit Testing, bilingual &amp; RT</w:t>
      </w:r>
      <w:r w:rsidRPr="00506528">
        <w:rPr>
          <w:sz w:val="24"/>
          <w:szCs w:val="28"/>
        </w:rPr>
        <w:t>L (Arabic-first) systems</w:t>
      </w:r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t>EXPERIENCE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 xml:space="preserve">187n — </w:t>
      </w:r>
      <w:r w:rsidR="00D07339" w:rsidRPr="00506528">
        <w:rPr>
          <w:b/>
          <w:color w:val="1A1A1A"/>
          <w:sz w:val="24"/>
          <w:szCs w:val="28"/>
        </w:rPr>
        <w:t>Full-Stack Engineer, AI &amp; Integrations</w:t>
      </w:r>
      <w:r w:rsidRPr="00506528">
        <w:rPr>
          <w:i/>
          <w:color w:val="555555"/>
          <w:sz w:val="22"/>
          <w:szCs w:val="28"/>
        </w:rPr>
        <w:tab/>
      </w:r>
      <w:r w:rsidR="00D07339" w:rsidRPr="00506528">
        <w:rPr>
          <w:i/>
          <w:color w:val="555555"/>
          <w:sz w:val="22"/>
          <w:szCs w:val="28"/>
        </w:rPr>
        <w:t>0</w:t>
      </w:r>
      <w:r w:rsidR="00D07339" w:rsidRPr="00506528">
        <w:rPr>
          <w:i/>
          <w:color w:val="555555"/>
          <w:sz w:val="22"/>
          <w:szCs w:val="28"/>
        </w:rPr>
        <w:t>4</w:t>
      </w:r>
      <w:r w:rsidR="00D07339" w:rsidRPr="00506528">
        <w:rPr>
          <w:i/>
          <w:color w:val="555555"/>
          <w:sz w:val="22"/>
          <w:szCs w:val="28"/>
        </w:rPr>
        <w:t>/2026</w:t>
      </w:r>
      <w:r w:rsidRPr="00506528">
        <w:rPr>
          <w:i/>
          <w:color w:val="555555"/>
          <w:sz w:val="22"/>
          <w:szCs w:val="28"/>
        </w:rPr>
        <w:t xml:space="preserve"> – </w:t>
      </w:r>
      <w:proofErr w:type="gramStart"/>
      <w:r w:rsidRPr="00506528">
        <w:rPr>
          <w:i/>
          <w:color w:val="555555"/>
          <w:sz w:val="22"/>
          <w:szCs w:val="28"/>
        </w:rPr>
        <w:t>Present  ·</w:t>
      </w:r>
      <w:proofErr w:type="gramEnd"/>
      <w:r w:rsidRPr="00506528">
        <w:rPr>
          <w:i/>
          <w:color w:val="555555"/>
          <w:sz w:val="22"/>
          <w:szCs w:val="28"/>
        </w:rPr>
        <w:t xml:space="preserve">  Remote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Run an independent software practice delivering full-stack web, mobile, and desktop products for clients across e-commerce and operations.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Lead developer on</w:t>
      </w:r>
      <w:r w:rsidRPr="00506528">
        <w:rPr>
          <w:sz w:val="24"/>
          <w:szCs w:val="28"/>
        </w:rPr>
        <w:t xml:space="preserve"> </w:t>
      </w:r>
      <w:r w:rsidRPr="00506528">
        <w:rPr>
          <w:b/>
          <w:sz w:val="24"/>
          <w:szCs w:val="28"/>
        </w:rPr>
        <w:t>Frydai</w:t>
      </w:r>
      <w:r w:rsidRPr="00506528">
        <w:rPr>
          <w:sz w:val="24"/>
          <w:szCs w:val="28"/>
        </w:rPr>
        <w:t>, an AI “operator” for e-commerce brands that automates competitor research, ad creative, landing pages, and Shopify operations.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Own architecture, delivery, and client communication end to end.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Kaffo Co — Full-Stack Developer</w:t>
      </w:r>
      <w:r w:rsidRPr="00506528">
        <w:rPr>
          <w:i/>
          <w:color w:val="555555"/>
          <w:sz w:val="22"/>
          <w:szCs w:val="28"/>
        </w:rPr>
        <w:tab/>
        <w:t xml:space="preserve">04/2024 – </w:t>
      </w:r>
      <w:r w:rsidR="00D07339" w:rsidRPr="00506528">
        <w:rPr>
          <w:i/>
          <w:color w:val="555555"/>
          <w:sz w:val="22"/>
          <w:szCs w:val="28"/>
        </w:rPr>
        <w:t>0</w:t>
      </w:r>
      <w:r w:rsidR="00D07339" w:rsidRPr="00506528">
        <w:rPr>
          <w:i/>
          <w:color w:val="555555"/>
          <w:sz w:val="22"/>
          <w:szCs w:val="28"/>
        </w:rPr>
        <w:t>2</w:t>
      </w:r>
      <w:r w:rsidR="00D07339" w:rsidRPr="00506528">
        <w:rPr>
          <w:i/>
          <w:color w:val="555555"/>
          <w:sz w:val="22"/>
          <w:szCs w:val="28"/>
        </w:rPr>
        <w:t>/202</w:t>
      </w:r>
      <w:r w:rsidR="00D07339" w:rsidRPr="00506528">
        <w:rPr>
          <w:i/>
          <w:color w:val="555555"/>
          <w:sz w:val="22"/>
          <w:szCs w:val="28"/>
        </w:rPr>
        <w:t>6</w:t>
      </w:r>
      <w:r w:rsidRPr="00506528">
        <w:rPr>
          <w:i/>
          <w:color w:val="555555"/>
          <w:sz w:val="22"/>
          <w:szCs w:val="28"/>
        </w:rPr>
        <w:t xml:space="preserve"> </w:t>
      </w:r>
      <w:proofErr w:type="gramStart"/>
      <w:r w:rsidRPr="00506528">
        <w:rPr>
          <w:i/>
          <w:color w:val="555555"/>
          <w:sz w:val="22"/>
          <w:szCs w:val="28"/>
        </w:rPr>
        <w:t xml:space="preserve">·  </w:t>
      </w:r>
      <w:proofErr w:type="spellStart"/>
      <w:r w:rsidRPr="00506528">
        <w:rPr>
          <w:i/>
          <w:color w:val="555555"/>
          <w:sz w:val="22"/>
          <w:szCs w:val="28"/>
        </w:rPr>
        <w:t>M</w:t>
      </w:r>
      <w:r w:rsidRPr="00506528">
        <w:rPr>
          <w:i/>
          <w:color w:val="555555"/>
          <w:sz w:val="22"/>
          <w:szCs w:val="28"/>
        </w:rPr>
        <w:t>enofia</w:t>
      </w:r>
      <w:proofErr w:type="spellEnd"/>
      <w:proofErr w:type="gramEnd"/>
      <w:r w:rsidRPr="00506528">
        <w:rPr>
          <w:i/>
          <w:color w:val="555555"/>
          <w:sz w:val="22"/>
          <w:szCs w:val="28"/>
        </w:rPr>
        <w:t>, Egypt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Built and shipped multiple production business systems on Django + React — gym management, security-guard operations, cooperative finance, and HR.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 xml:space="preserve">Delivered a company financial system that reduced processing time by roughly </w:t>
      </w:r>
      <w:r w:rsidRPr="00506528">
        <w:rPr>
          <w:b/>
          <w:sz w:val="24"/>
          <w:szCs w:val="28"/>
        </w:rPr>
        <w:t>75%</w:t>
      </w:r>
      <w:r w:rsidRPr="00506528">
        <w:rPr>
          <w:sz w:val="24"/>
          <w:szCs w:val="28"/>
        </w:rPr>
        <w:t>.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Containerized</w:t>
      </w:r>
      <w:r w:rsidRPr="00506528">
        <w:rPr>
          <w:sz w:val="24"/>
          <w:szCs w:val="28"/>
        </w:rPr>
        <w:t xml:space="preserve"> deployments with Docker (Nginx + Gunicorn + Certbot SSL) and contributed to the company website.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Digital Egypt Pioneers Initiative (DEPI) — Full-Stack Intern</w:t>
      </w:r>
      <w:r w:rsidRPr="00506528">
        <w:rPr>
          <w:i/>
          <w:color w:val="555555"/>
          <w:sz w:val="22"/>
          <w:szCs w:val="28"/>
        </w:rPr>
        <w:tab/>
        <w:t>04/2024 – 10/2024  ·  Remote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 xml:space="preserve">Built a full-featured social-media platform with React on the front </w:t>
      </w:r>
      <w:r w:rsidRPr="00506528">
        <w:rPr>
          <w:sz w:val="24"/>
          <w:szCs w:val="28"/>
        </w:rPr>
        <w:t>end and Django for back-end services.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Collaborated in a cross-functional team to deliver scalable, user-centric web applications and deploy production-level solutions.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Freelancer.com — Software Developer</w:t>
      </w:r>
      <w:r w:rsidRPr="00506528">
        <w:rPr>
          <w:i/>
          <w:color w:val="555555"/>
          <w:sz w:val="22"/>
          <w:szCs w:val="28"/>
        </w:rPr>
        <w:tab/>
        <w:t>09/2022 – Present  ·  Remote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 xml:space="preserve">Delivered web </w:t>
      </w:r>
      <w:r w:rsidRPr="00506528">
        <w:rPr>
          <w:sz w:val="24"/>
          <w:szCs w:val="28"/>
        </w:rPr>
        <w:t>platforms, e-commerce, web-scraping and desktop tools, and 10+ client landing pages, including a SEO-optimized portfolio/gallery site and a student-center platform.</w:t>
      </w:r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lastRenderedPageBreak/>
        <w:t>SELECTED PROJECTS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Frydai — AI Operator for E-Commerce</w:t>
      </w:r>
      <w:r w:rsidRPr="00506528">
        <w:rPr>
          <w:i/>
          <w:color w:val="555555"/>
          <w:sz w:val="22"/>
          <w:szCs w:val="28"/>
        </w:rPr>
        <w:tab/>
        <w:t>AI  ·  Lead Developer</w:t>
      </w:r>
    </w:p>
    <w:p w:rsidR="007A0DC0" w:rsidRPr="00506528" w:rsidRDefault="00F228F1">
      <w:pPr>
        <w:spacing w:after="20"/>
        <w:rPr>
          <w:sz w:val="24"/>
          <w:szCs w:val="28"/>
        </w:rPr>
      </w:pPr>
      <w:r w:rsidRPr="00506528">
        <w:rPr>
          <w:i/>
          <w:color w:val="555555"/>
          <w:sz w:val="24"/>
          <w:szCs w:val="28"/>
        </w:rPr>
        <w:t>Next.js, Supaba</w:t>
      </w:r>
      <w:r w:rsidRPr="00506528">
        <w:rPr>
          <w:i/>
          <w:color w:val="555555"/>
          <w:sz w:val="24"/>
          <w:szCs w:val="28"/>
        </w:rPr>
        <w:t>se, Playwright; Shopify / Meta / TikTok / Airtable integrations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Telegram-driven AI operator that runs competitor intel, ad creative, landing pages, and Shopify ops, with per-customer isolated bot instances.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ProGym — Gym Management Platform (web dashboard +</w:t>
      </w:r>
      <w:r w:rsidRPr="00506528">
        <w:rPr>
          <w:b/>
          <w:color w:val="1A1A1A"/>
          <w:sz w:val="24"/>
          <w:szCs w:val="28"/>
        </w:rPr>
        <w:t xml:space="preserve"> Flutter mobile app)</w:t>
      </w:r>
      <w:r w:rsidRPr="00506528">
        <w:rPr>
          <w:i/>
          <w:color w:val="555555"/>
          <w:sz w:val="22"/>
          <w:szCs w:val="28"/>
        </w:rPr>
        <w:tab/>
        <w:t>Web + Mobile  ·  Full-Stack</w:t>
      </w:r>
    </w:p>
    <w:p w:rsidR="007A0DC0" w:rsidRPr="00506528" w:rsidRDefault="00F228F1">
      <w:pPr>
        <w:spacing w:after="20"/>
        <w:rPr>
          <w:sz w:val="24"/>
          <w:szCs w:val="28"/>
        </w:rPr>
      </w:pPr>
      <w:r w:rsidRPr="00506528">
        <w:rPr>
          <w:i/>
          <w:color w:val="555555"/>
          <w:sz w:val="24"/>
          <w:szCs w:val="28"/>
        </w:rPr>
        <w:t>Django, DRF, Celery, Redis, React/Vite; Flutter companion app; Docker (Nginx + Gunicorn + SSL)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 xml:space="preserve">Production system spanning </w:t>
      </w:r>
      <w:r w:rsidRPr="00506528">
        <w:rPr>
          <w:b/>
          <w:sz w:val="24"/>
          <w:szCs w:val="28"/>
        </w:rPr>
        <w:t>8 Django apps and ~30 models built over ~18 months</w:t>
      </w:r>
      <w:r w:rsidRPr="00506528">
        <w:rPr>
          <w:sz w:val="24"/>
          <w:szCs w:val="28"/>
        </w:rPr>
        <w:t>: QR/barcode check-in, tiered subsc</w:t>
      </w:r>
      <w:r w:rsidRPr="00506528">
        <w:rPr>
          <w:sz w:val="24"/>
          <w:szCs w:val="28"/>
        </w:rPr>
        <w:t>riptions with freeze, shop &amp; inventory, payroll &amp; financials, and role-based access.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Samara — Security-Guard Operations</w:t>
      </w:r>
      <w:r w:rsidRPr="00506528">
        <w:rPr>
          <w:i/>
          <w:color w:val="555555"/>
          <w:sz w:val="22"/>
          <w:szCs w:val="28"/>
        </w:rPr>
        <w:tab/>
        <w:t>Web  ·  Full-Stack (solo)</w:t>
      </w:r>
    </w:p>
    <w:p w:rsidR="007A0DC0" w:rsidRPr="00506528" w:rsidRDefault="00F228F1">
      <w:pPr>
        <w:spacing w:after="20"/>
        <w:rPr>
          <w:sz w:val="24"/>
          <w:szCs w:val="28"/>
        </w:rPr>
      </w:pPr>
      <w:r w:rsidRPr="00506528">
        <w:rPr>
          <w:i/>
          <w:color w:val="555555"/>
          <w:sz w:val="24"/>
          <w:szCs w:val="28"/>
        </w:rPr>
        <w:t>Django, DRF, React, Redux Toolkit; Dockerized (Nginx, Gunicorn ×3, Certbot SSL)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Guard shifts, scheduled site v</w:t>
      </w:r>
      <w:r w:rsidRPr="00506528">
        <w:rPr>
          <w:sz w:val="24"/>
          <w:szCs w:val="28"/>
        </w:rPr>
        <w:t xml:space="preserve">isits, supervisor reports with photo evidence, and violation logging. </w:t>
      </w:r>
      <w:r w:rsidRPr="00506528">
        <w:rPr>
          <w:b/>
          <w:sz w:val="24"/>
          <w:szCs w:val="28"/>
        </w:rPr>
        <w:t>In production at samaraguards.com.sa.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Tkaful — Cooperative (Takaful) Finance System</w:t>
      </w:r>
      <w:r w:rsidRPr="00506528">
        <w:rPr>
          <w:i/>
          <w:color w:val="555555"/>
          <w:sz w:val="22"/>
          <w:szCs w:val="28"/>
        </w:rPr>
        <w:tab/>
      </w:r>
      <w:proofErr w:type="gramStart"/>
      <w:r w:rsidRPr="00506528">
        <w:rPr>
          <w:i/>
          <w:color w:val="555555"/>
          <w:sz w:val="22"/>
          <w:szCs w:val="28"/>
        </w:rPr>
        <w:t>Web  ·</w:t>
      </w:r>
      <w:proofErr w:type="gramEnd"/>
      <w:r w:rsidRPr="00506528">
        <w:rPr>
          <w:i/>
          <w:color w:val="555555"/>
          <w:sz w:val="22"/>
          <w:szCs w:val="28"/>
        </w:rPr>
        <w:t xml:space="preserve">  Full-Stack</w:t>
      </w:r>
    </w:p>
    <w:p w:rsidR="007A0DC0" w:rsidRPr="00506528" w:rsidRDefault="00F228F1">
      <w:pPr>
        <w:spacing w:after="20"/>
        <w:rPr>
          <w:sz w:val="24"/>
          <w:szCs w:val="28"/>
        </w:rPr>
      </w:pPr>
      <w:r w:rsidRPr="00506528">
        <w:rPr>
          <w:i/>
          <w:color w:val="555555"/>
          <w:sz w:val="24"/>
          <w:szCs w:val="28"/>
        </w:rPr>
        <w:t>Django 5.2, DRF, React, Redux Toolkit, Recharts, pandas; Arabic-first RTL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Ra</w:t>
      </w:r>
      <w:r w:rsidRPr="00506528">
        <w:rPr>
          <w:sz w:val="24"/>
          <w:szCs w:val="28"/>
        </w:rPr>
        <w:t xml:space="preserve">nk-based subscriptions, loans &amp; installments, monthly billing, automated bank reconciliation, and XLSX exports — </w:t>
      </w:r>
      <w:r w:rsidRPr="00506528">
        <w:rPr>
          <w:b/>
          <w:sz w:val="24"/>
          <w:szCs w:val="28"/>
        </w:rPr>
        <w:t>built solo across ~110 backend and ~130 front-end modules.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Marvira — Tiered E-Commerce Storefront Platform</w:t>
      </w:r>
      <w:r w:rsidRPr="00506528">
        <w:rPr>
          <w:i/>
          <w:color w:val="555555"/>
          <w:sz w:val="22"/>
          <w:szCs w:val="28"/>
        </w:rPr>
        <w:tab/>
        <w:t>Web  ·  Full-Stack</w:t>
      </w:r>
    </w:p>
    <w:p w:rsidR="007A0DC0" w:rsidRPr="00506528" w:rsidRDefault="00F228F1">
      <w:pPr>
        <w:spacing w:after="20"/>
        <w:rPr>
          <w:sz w:val="24"/>
          <w:szCs w:val="28"/>
        </w:rPr>
      </w:pPr>
      <w:r w:rsidRPr="00506528">
        <w:rPr>
          <w:i/>
          <w:color w:val="555555"/>
          <w:sz w:val="24"/>
          <w:szCs w:val="28"/>
        </w:rPr>
        <w:t>Django 5, DRF, Ne</w:t>
      </w:r>
      <w:r w:rsidRPr="00506528">
        <w:rPr>
          <w:i/>
          <w:color w:val="555555"/>
          <w:sz w:val="24"/>
          <w:szCs w:val="28"/>
        </w:rPr>
        <w:t>xt.js, TypeScript, PostgreSQL; bilingual AR + EN</w:t>
      </w:r>
    </w:p>
    <w:p w:rsidR="007A0DC0" w:rsidRPr="00506528" w:rsidRDefault="00F228F1">
      <w:pPr>
        <w:pStyle w:val="ListBullet"/>
        <w:spacing w:after="20" w:line="252" w:lineRule="auto"/>
        <w:ind w:left="317"/>
        <w:rPr>
          <w:sz w:val="24"/>
          <w:szCs w:val="28"/>
        </w:rPr>
      </w:pPr>
      <w:r w:rsidRPr="00506528">
        <w:rPr>
          <w:sz w:val="24"/>
          <w:szCs w:val="28"/>
        </w:rPr>
        <w:t>Lite / Pro / Enterprise tiers with server-side capability flags; a single Django backend serves per-tenant Next.js storefronts.</w:t>
      </w:r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t>EDUCATION</w:t>
      </w:r>
    </w:p>
    <w:p w:rsidR="007A0DC0" w:rsidRPr="00506528" w:rsidRDefault="00F228F1">
      <w:pPr>
        <w:tabs>
          <w:tab w:val="right" w:pos="10368"/>
        </w:tabs>
        <w:spacing w:before="100" w:after="0"/>
        <w:rPr>
          <w:sz w:val="24"/>
          <w:szCs w:val="28"/>
        </w:rPr>
      </w:pPr>
      <w:r w:rsidRPr="00506528">
        <w:rPr>
          <w:b/>
          <w:color w:val="1A1A1A"/>
          <w:sz w:val="24"/>
          <w:szCs w:val="28"/>
        </w:rPr>
        <w:t>B.Eng., Computer Engineering — Minufiya University</w:t>
      </w:r>
      <w:r w:rsidRPr="00506528">
        <w:rPr>
          <w:i/>
          <w:color w:val="555555"/>
          <w:sz w:val="22"/>
          <w:szCs w:val="28"/>
        </w:rPr>
        <w:tab/>
        <w:t xml:space="preserve">09/2022 – </w:t>
      </w:r>
      <w:r w:rsidR="00506528" w:rsidRPr="00506528">
        <w:rPr>
          <w:i/>
          <w:color w:val="555555"/>
          <w:sz w:val="22"/>
          <w:szCs w:val="28"/>
        </w:rPr>
        <w:t>0</w:t>
      </w:r>
      <w:r w:rsidR="00506528">
        <w:rPr>
          <w:i/>
          <w:color w:val="555555"/>
          <w:sz w:val="22"/>
          <w:szCs w:val="28"/>
        </w:rPr>
        <w:t>7</w:t>
      </w:r>
      <w:r w:rsidR="00506528" w:rsidRPr="00506528">
        <w:rPr>
          <w:i/>
          <w:color w:val="555555"/>
          <w:sz w:val="22"/>
          <w:szCs w:val="28"/>
        </w:rPr>
        <w:t>/202</w:t>
      </w:r>
      <w:r w:rsidR="00506528">
        <w:rPr>
          <w:i/>
          <w:color w:val="555555"/>
          <w:sz w:val="22"/>
          <w:szCs w:val="28"/>
        </w:rPr>
        <w:t>6</w:t>
      </w:r>
    </w:p>
    <w:p w:rsidR="007A0DC0" w:rsidRPr="00506528" w:rsidRDefault="00F228F1">
      <w:pPr>
        <w:spacing w:after="20"/>
        <w:rPr>
          <w:sz w:val="24"/>
          <w:szCs w:val="28"/>
        </w:rPr>
      </w:pPr>
      <w:r w:rsidRPr="00506528">
        <w:rPr>
          <w:i/>
          <w:color w:val="555555"/>
          <w:sz w:val="24"/>
          <w:szCs w:val="28"/>
        </w:rPr>
        <w:t>GPA 3.</w:t>
      </w:r>
      <w:r w:rsidR="00506528">
        <w:rPr>
          <w:i/>
          <w:color w:val="555555"/>
          <w:sz w:val="24"/>
          <w:szCs w:val="28"/>
        </w:rPr>
        <w:t>3</w:t>
      </w:r>
      <w:r w:rsidRPr="00506528">
        <w:rPr>
          <w:i/>
          <w:color w:val="555555"/>
          <w:sz w:val="24"/>
          <w:szCs w:val="28"/>
        </w:rPr>
        <w:t>5</w:t>
      </w:r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t>CERTIFICATIONS</w:t>
      </w:r>
    </w:p>
    <w:p w:rsidR="007A0DC0" w:rsidRPr="00506528" w:rsidRDefault="00F228F1">
      <w:pPr>
        <w:rPr>
          <w:sz w:val="24"/>
          <w:szCs w:val="28"/>
        </w:rPr>
      </w:pPr>
      <w:r w:rsidRPr="00506528">
        <w:rPr>
          <w:sz w:val="24"/>
          <w:szCs w:val="28"/>
        </w:rPr>
        <w:t>DEPI Full-Stack Web Development  ·  ITI Web Development Diploma (120 hrs, 99%)  ·  ITI Flutter Mobile Development (120 hrs)  ·  Database Fundamentals  ·  Python Programming Basics  ·  HP LIFE Digital Business Skills</w:t>
      </w:r>
    </w:p>
    <w:p w:rsidR="007A0DC0" w:rsidRPr="00506528" w:rsidRDefault="00F228F1">
      <w:pPr>
        <w:pBdr>
          <w:bottom w:val="single" w:sz="6" w:space="2" w:color="999999"/>
        </w:pBdr>
        <w:spacing w:before="180" w:after="60"/>
        <w:rPr>
          <w:sz w:val="24"/>
          <w:szCs w:val="28"/>
        </w:rPr>
      </w:pPr>
      <w:r w:rsidRPr="00506528">
        <w:rPr>
          <w:b/>
          <w:caps/>
          <w:color w:val="1A1A1A"/>
          <w:spacing w:val="20"/>
          <w:sz w:val="28"/>
          <w:szCs w:val="28"/>
        </w:rPr>
        <w:t>LANGUAGES</w:t>
      </w:r>
    </w:p>
    <w:p w:rsidR="007A0DC0" w:rsidRPr="00506528" w:rsidRDefault="00F228F1">
      <w:pPr>
        <w:rPr>
          <w:sz w:val="24"/>
          <w:szCs w:val="28"/>
        </w:rPr>
      </w:pPr>
      <w:r w:rsidRPr="00506528">
        <w:rPr>
          <w:sz w:val="24"/>
          <w:szCs w:val="28"/>
        </w:rPr>
        <w:t>Arabic</w:t>
      </w:r>
      <w:r w:rsidRPr="00506528">
        <w:rPr>
          <w:sz w:val="24"/>
          <w:szCs w:val="28"/>
        </w:rPr>
        <w:t xml:space="preserve"> (native)  ·  English (professional working proficiency)</w:t>
      </w:r>
    </w:p>
    <w:sectPr w:rsidR="007A0DC0" w:rsidRPr="00506528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528"/>
    <w:rsid w:val="006D0173"/>
    <w:rsid w:val="007A0DC0"/>
    <w:rsid w:val="00AA1D8D"/>
    <w:rsid w:val="00B47730"/>
    <w:rsid w:val="00BA7298"/>
    <w:rsid w:val="00CB0664"/>
    <w:rsid w:val="00D07339"/>
    <w:rsid w:val="00F22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053BA"/>
  <w14:defaultImageDpi w14:val="300"/>
  <w15:docId w15:val="{89077429-1524-42B3-9D66-0D321851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C3CF12-1DC1-479E-80B5-C9B153AB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Hatem</cp:lastModifiedBy>
  <cp:revision>5</cp:revision>
  <dcterms:created xsi:type="dcterms:W3CDTF">2013-12-23T23:15:00Z</dcterms:created>
  <dcterms:modified xsi:type="dcterms:W3CDTF">2026-06-20T16:02:00Z</dcterms:modified>
  <cp:category/>
</cp:coreProperties>
</file>